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7164D" w14:textId="77777777" w:rsidR="00FE77F5" w:rsidRPr="00B64590" w:rsidRDefault="00000000">
      <w:pPr>
        <w:pStyle w:val="Heading1"/>
        <w:rPr>
          <w:rFonts w:asciiTheme="minorHAnsi" w:hAnsiTheme="minorHAnsi"/>
          <w:bCs w:val="0"/>
          <w:i/>
          <w:i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4590">
        <w:rPr>
          <w:rFonts w:asciiTheme="minorHAnsi" w:hAnsiTheme="minorHAnsi"/>
          <w:bCs w:val="0"/>
          <w:i/>
          <w:iCs/>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Engineering Project: Architecture &amp; Components</w:t>
      </w:r>
    </w:p>
    <w:p w14:paraId="472CAE3D" w14:textId="70484D18" w:rsidR="007D2016" w:rsidRDefault="00000000">
      <w:r>
        <w:br/>
      </w:r>
      <w:r w:rsidRPr="00B64590">
        <w:rPr>
          <w:b/>
          <w:bCs/>
        </w:rPr>
        <w:t xml:space="preserve">I. Software Architecture Style: </w:t>
      </w:r>
      <w:r w:rsidRPr="00B64590">
        <w:rPr>
          <w:b/>
          <w:bCs/>
          <w:i/>
          <w:iCs/>
          <w:u w:val="single"/>
        </w:rPr>
        <w:t>Layered Architecture</w:t>
      </w:r>
      <w:r>
        <w:br/>
      </w:r>
      <w:r>
        <w:br/>
        <w:t>For the AI-Powered Natural Language Linux Terminal, the most appropriate software architecture style is Layered Architecture.</w:t>
      </w:r>
      <w:r>
        <w:br/>
      </w:r>
      <w:r>
        <w:br/>
      </w:r>
      <w:r w:rsidRPr="00B64590">
        <w:rPr>
          <w:b/>
          <w:bCs/>
          <w:sz w:val="24"/>
          <w:szCs w:val="24"/>
        </w:rPr>
        <w:t>A. Justification: Granularity of Software Components</w:t>
      </w:r>
      <w:r>
        <w:br/>
      </w:r>
      <w:r>
        <w:br/>
        <w:t xml:space="preserve">The project follows a strict separation of concerns where components are organized into horizontal layers. </w:t>
      </w:r>
      <w:r>
        <w:br/>
      </w:r>
      <w:r w:rsidR="00B64590">
        <w:t>The layers are as follows:</w:t>
      </w:r>
      <w:r>
        <w:br/>
      </w:r>
      <w:r w:rsidRPr="00B64590">
        <w:rPr>
          <w:b/>
          <w:bCs/>
          <w:i/>
          <w:iCs/>
        </w:rPr>
        <w:t>Presentation Layer (UI)</w:t>
      </w:r>
      <w:r>
        <w:br/>
      </w:r>
      <w:r w:rsidRPr="00B64590">
        <w:rPr>
          <w:u w:val="single"/>
        </w:rPr>
        <w:t>Component: TerminalUI</w:t>
      </w:r>
      <w:r>
        <w:t xml:space="preserve"> </w:t>
      </w:r>
      <w:r>
        <w:br/>
        <w:t>Role: Handles user interaction, captures natural language input, and renders the output (terminal display). It acts purely as a view and does not contain business logic regarding how commands are processed.</w:t>
      </w:r>
      <w:r>
        <w:br/>
      </w:r>
      <w:r>
        <w:br/>
      </w:r>
      <w:r w:rsidRPr="00B64590">
        <w:rPr>
          <w:b/>
          <w:bCs/>
          <w:i/>
          <w:iCs/>
        </w:rPr>
        <w:t>Business Logic Layer (Application Core)</w:t>
      </w:r>
      <w:r>
        <w:br/>
      </w:r>
      <w:r w:rsidRPr="00B64590">
        <w:rPr>
          <w:u w:val="single"/>
        </w:rPr>
        <w:t xml:space="preserve">Components: </w:t>
      </w:r>
      <w:proofErr w:type="spellStart"/>
      <w:r w:rsidR="00B64590" w:rsidRPr="00B64590">
        <w:rPr>
          <w:u w:val="single"/>
        </w:rPr>
        <w:t>CommandController</w:t>
      </w:r>
      <w:proofErr w:type="spellEnd"/>
      <w:r w:rsidR="00B64590" w:rsidRPr="00B64590">
        <w:rPr>
          <w:u w:val="single"/>
        </w:rPr>
        <w:t>, Safety</w:t>
      </w:r>
      <w:r w:rsidRPr="00B64590">
        <w:rPr>
          <w:u w:val="single"/>
        </w:rPr>
        <w:t xml:space="preserve"> Validation </w:t>
      </w:r>
      <w:r w:rsidR="00B64590" w:rsidRPr="00B64590">
        <w:rPr>
          <w:u w:val="single"/>
        </w:rPr>
        <w:t>Module,</w:t>
      </w:r>
      <w:r w:rsidRPr="00B64590">
        <w:rPr>
          <w:u w:val="single"/>
        </w:rPr>
        <w:t xml:space="preserve"> and LLM Interaction Logic.</w:t>
      </w:r>
      <w:r>
        <w:br/>
        <w:t>Role: Acts as the "brain" of the application. It receives input from the UI, coordinates with the LLM API to interpret the intent, validates the returned command for safety (blocking dangerous operations), and decides whether to pass it to the execution layer.</w:t>
      </w:r>
      <w:r>
        <w:br/>
      </w:r>
      <w:r>
        <w:br/>
      </w:r>
      <w:r w:rsidRPr="00B64590">
        <w:rPr>
          <w:b/>
          <w:bCs/>
          <w:i/>
          <w:iCs/>
        </w:rPr>
        <w:t>Data/Infrastructure Layer</w:t>
      </w:r>
      <w:r>
        <w:br/>
      </w:r>
      <w:r w:rsidRPr="00B64590">
        <w:rPr>
          <w:i/>
          <w:iCs/>
          <w:u w:val="single"/>
        </w:rPr>
        <w:t xml:space="preserve">Components: </w:t>
      </w:r>
      <w:proofErr w:type="spellStart"/>
      <w:r w:rsidR="00B64590" w:rsidRPr="00B64590">
        <w:rPr>
          <w:i/>
          <w:iCs/>
          <w:u w:val="single"/>
        </w:rPr>
        <w:t>CommandExecutor</w:t>
      </w:r>
      <w:proofErr w:type="spellEnd"/>
      <w:r w:rsidR="00B64590" w:rsidRPr="00B64590">
        <w:rPr>
          <w:i/>
          <w:iCs/>
          <w:u w:val="single"/>
        </w:rPr>
        <w:t>, LLM</w:t>
      </w:r>
      <w:r w:rsidRPr="00B64590">
        <w:rPr>
          <w:i/>
          <w:iCs/>
          <w:u w:val="single"/>
        </w:rPr>
        <w:t xml:space="preserve"> API Client, and OS Shell Interface.</w:t>
      </w:r>
      <w:r>
        <w:br/>
        <w:t>Role: Handles the actual "heavy lifting." This layer is responsible for executing specific bash commands via QProcess or making HTTP requests to external AI providers.</w:t>
      </w:r>
      <w:r>
        <w:br/>
      </w:r>
      <w:r>
        <w:br/>
      </w:r>
      <w:r w:rsidRPr="00B64590">
        <w:rPr>
          <w:b/>
          <w:bCs/>
          <w:sz w:val="24"/>
          <w:szCs w:val="24"/>
        </w:rPr>
        <w:t>B. Justification: Why this is the Best Choice</w:t>
      </w:r>
      <w:r>
        <w:br/>
      </w:r>
      <w:r>
        <w:br/>
      </w:r>
      <w:r w:rsidRPr="00B64590">
        <w:rPr>
          <w:b/>
          <w:bCs/>
        </w:rPr>
        <w:t>Security (Critical Requirement):</w:t>
      </w:r>
      <w:r>
        <w:br/>
        <w:t>The Safety Validation layer sits explicitly between the "External Intelligence" (LLM) and the "System Core" (Shell). This ensures that no AI-generated command reaches the shell without passing through a validation layer first, preventing accidental system damage.</w:t>
      </w:r>
      <w:r>
        <w:br/>
      </w:r>
      <w:r>
        <w:br/>
      </w:r>
      <w:r w:rsidRPr="00B64590">
        <w:rPr>
          <w:b/>
          <w:bCs/>
        </w:rPr>
        <w:t>Maintainability:</w:t>
      </w:r>
      <w:r>
        <w:br/>
        <w:t>The layered approach allows for modular updates. For example, the UI is implemented using Qt Widgets, but the logic is separated in CommandController. This means you could swap the GUI framework or the LLM provider without rewriting the entire application.</w:t>
      </w:r>
      <w:r>
        <w:br/>
      </w:r>
      <w:r>
        <w:br/>
      </w:r>
      <w:r w:rsidRPr="00B64590">
        <w:rPr>
          <w:b/>
          <w:bCs/>
        </w:rPr>
        <w:lastRenderedPageBreak/>
        <w:t>Performance:</w:t>
      </w:r>
      <w:r>
        <w:br/>
        <w:t>The architecture keeps the execution local. The CommandExecutor runs directly on the machine using C++ subprocess calls (QProcess), ensuring that once a command is validated, execution is immediate and low-latency.</w:t>
      </w:r>
      <w:r>
        <w:br/>
      </w:r>
      <w:r>
        <w:br/>
      </w:r>
      <w:r w:rsidRPr="00B64590">
        <w:rPr>
          <w:b/>
          <w:bCs/>
        </w:rPr>
        <w:t>Simplicity</w:t>
      </w:r>
      <w:r>
        <w:t>:</w:t>
      </w:r>
      <w:r>
        <w:br/>
        <w:t>For a team of three developers, a layered desktop application is less complex to debug and deploy than a distributed microservices architecture, while still offering better organization than a monolithic structure.</w:t>
      </w:r>
    </w:p>
    <w:p w14:paraId="0F6AE165" w14:textId="065023CD" w:rsidR="007D2016" w:rsidRPr="007D2016" w:rsidRDefault="007D2016" w:rsidP="007D2016">
      <w:pPr>
        <w:rPr>
          <w:lang w:val="en-IN"/>
        </w:rPr>
      </w:pPr>
      <w:r w:rsidRPr="007D2016">
        <w:rPr>
          <w:b/>
          <w:bCs/>
          <w:lang w:val="en-IN"/>
        </w:rPr>
        <w:t>Scalability (Extensibility):</w:t>
      </w:r>
      <w:r w:rsidRPr="007D2016">
        <w:rPr>
          <w:lang w:val="en-IN"/>
        </w:rPr>
        <w:t xml:space="preserve"> The layered approach allows for the seamless addition of new features without disrupting the existing core system. For </w:t>
      </w:r>
      <w:r>
        <w:rPr>
          <w:lang w:val="en-IN"/>
        </w:rPr>
        <w:t>exampl</w:t>
      </w:r>
      <w:r w:rsidRPr="007D2016">
        <w:rPr>
          <w:lang w:val="en-IN"/>
        </w:rPr>
        <w:t>e</w:t>
      </w:r>
      <w:r>
        <w:rPr>
          <w:lang w:val="en-IN"/>
        </w:rPr>
        <w:t xml:space="preserve"> </w:t>
      </w:r>
      <w:r w:rsidRPr="007D2016">
        <w:rPr>
          <w:lang w:val="en-IN"/>
        </w:rPr>
        <w:t>,</w:t>
      </w:r>
      <w:r w:rsidRPr="007D2016">
        <w:rPr>
          <w:b/>
          <w:bCs/>
          <w:lang w:val="en-IN"/>
        </w:rPr>
        <w:t>"Voice Command Features"</w:t>
      </w:r>
      <w:r w:rsidRPr="007D2016">
        <w:rPr>
          <w:lang w:val="en-IN"/>
        </w:rPr>
        <w:t xml:space="preserve"> and </w:t>
      </w:r>
      <w:r w:rsidRPr="007D2016">
        <w:rPr>
          <w:b/>
          <w:bCs/>
          <w:lang w:val="en-IN"/>
        </w:rPr>
        <w:t>"Offline AI Model Integration"</w:t>
      </w:r>
      <w:r w:rsidRPr="007D2016">
        <w:rPr>
          <w:lang w:val="en-IN"/>
        </w:rPr>
        <w:t>.</w:t>
      </w:r>
    </w:p>
    <w:p w14:paraId="12559DCF" w14:textId="77777777" w:rsidR="007D2016" w:rsidRPr="007D2016" w:rsidRDefault="007D2016" w:rsidP="007D2016">
      <w:pPr>
        <w:numPr>
          <w:ilvl w:val="1"/>
          <w:numId w:val="10"/>
        </w:numPr>
        <w:rPr>
          <w:lang w:val="en-IN"/>
        </w:rPr>
      </w:pPr>
      <w:r w:rsidRPr="007D2016">
        <w:rPr>
          <w:b/>
          <w:bCs/>
          <w:lang w:val="en-IN"/>
        </w:rPr>
        <w:t>Voice Commands:</w:t>
      </w:r>
      <w:r w:rsidRPr="007D2016">
        <w:rPr>
          <w:lang w:val="en-IN"/>
        </w:rPr>
        <w:t xml:space="preserve"> Can be added as a new module in the </w:t>
      </w:r>
      <w:r w:rsidRPr="007D2016">
        <w:rPr>
          <w:i/>
          <w:iCs/>
          <w:lang w:val="en-IN"/>
        </w:rPr>
        <w:t>Presentation Layer</w:t>
      </w:r>
      <w:r w:rsidRPr="007D2016">
        <w:rPr>
          <w:lang w:val="en-IN"/>
        </w:rPr>
        <w:t xml:space="preserve"> without altering the </w:t>
      </w:r>
      <w:r w:rsidRPr="007D2016">
        <w:rPr>
          <w:i/>
          <w:iCs/>
          <w:lang w:val="en-IN"/>
        </w:rPr>
        <w:t>Business Logic</w:t>
      </w:r>
      <w:r w:rsidRPr="007D2016">
        <w:rPr>
          <w:lang w:val="en-IN"/>
        </w:rPr>
        <w:t xml:space="preserve"> or </w:t>
      </w:r>
      <w:r w:rsidRPr="007D2016">
        <w:rPr>
          <w:i/>
          <w:iCs/>
          <w:lang w:val="en-IN"/>
        </w:rPr>
        <w:t>Execution</w:t>
      </w:r>
      <w:r w:rsidRPr="007D2016">
        <w:rPr>
          <w:lang w:val="en-IN"/>
        </w:rPr>
        <w:t xml:space="preserve"> layers.</w:t>
      </w:r>
    </w:p>
    <w:p w14:paraId="7993D7ED" w14:textId="77777777" w:rsidR="007D2016" w:rsidRPr="007D2016" w:rsidRDefault="007D2016" w:rsidP="007D2016">
      <w:pPr>
        <w:numPr>
          <w:ilvl w:val="1"/>
          <w:numId w:val="10"/>
        </w:numPr>
        <w:rPr>
          <w:lang w:val="en-IN"/>
        </w:rPr>
      </w:pPr>
      <w:r w:rsidRPr="007D2016">
        <w:rPr>
          <w:b/>
          <w:bCs/>
          <w:lang w:val="en-IN"/>
        </w:rPr>
        <w:t>Offline AI:</w:t>
      </w:r>
      <w:r w:rsidRPr="007D2016">
        <w:rPr>
          <w:lang w:val="en-IN"/>
        </w:rPr>
        <w:t xml:space="preserve"> Can be implemented by swapping the API connector in the </w:t>
      </w:r>
      <w:r w:rsidRPr="007D2016">
        <w:rPr>
          <w:i/>
          <w:iCs/>
          <w:lang w:val="en-IN"/>
        </w:rPr>
        <w:t>Data Layer</w:t>
      </w:r>
      <w:r w:rsidRPr="007D2016">
        <w:rPr>
          <w:lang w:val="en-IN"/>
        </w:rPr>
        <w:t xml:space="preserve"> for a local model loader, while the rest of the application remains unchanged. This separation ensures the software can grow in functionality and complexity without requiring a complete rewrite.</w:t>
      </w:r>
    </w:p>
    <w:p w14:paraId="0C3F5E85" w14:textId="69143470" w:rsidR="00FE77F5" w:rsidRDefault="00000000">
      <w:r>
        <w:br/>
      </w:r>
      <w:r>
        <w:br/>
      </w:r>
      <w:r w:rsidRPr="00B64590">
        <w:rPr>
          <w:b/>
          <w:bCs/>
          <w:sz w:val="24"/>
          <w:szCs w:val="24"/>
        </w:rPr>
        <w:t>II. Application Components</w:t>
      </w:r>
      <w:r>
        <w:br/>
      </w:r>
      <w:r>
        <w:br/>
      </w:r>
      <w:r w:rsidRPr="00B64590">
        <w:rPr>
          <w:b/>
          <w:bCs/>
        </w:rPr>
        <w:t>1. User Interface (Terminal UI)</w:t>
      </w:r>
      <w:r>
        <w:br/>
        <w:t>Responsibility: Simulates the visual appearance of a Linux terminal. It captures key events (such as the Enter key) and displays text output to the user.</w:t>
      </w:r>
      <w:r>
        <w:br/>
      </w:r>
      <w:r>
        <w:br/>
      </w:r>
      <w:r>
        <w:br/>
      </w:r>
      <w:r w:rsidRPr="00B64590">
        <w:rPr>
          <w:b/>
          <w:bCs/>
        </w:rPr>
        <w:t>2. Command Controller (Input Processor)</w:t>
      </w:r>
      <w:r w:rsidRPr="00B64590">
        <w:rPr>
          <w:b/>
          <w:bCs/>
        </w:rPr>
        <w:br/>
      </w:r>
      <w:r>
        <w:t>Responsibility: Acts as the central coordinator. It accepts the raw string from the UI, determines if the input is a command to be processed, and routes it to the appropriate execution logic.</w:t>
      </w:r>
      <w:r w:rsidR="00B64590">
        <w:t xml:space="preserve"> </w:t>
      </w:r>
      <w:r>
        <w:br/>
      </w:r>
      <w:r>
        <w:br/>
      </w:r>
      <w:r w:rsidRPr="00B64590">
        <w:rPr>
          <w:b/>
          <w:bCs/>
        </w:rPr>
        <w:t>3. LLM API Connector</w:t>
      </w:r>
      <w:r>
        <w:br/>
        <w:t>Responsibility: Formats the user's natural language input into a prompt, sends it to the AI model, and parses the returned response to extract the executable Linux command.</w:t>
      </w:r>
      <w:r>
        <w:br/>
      </w:r>
      <w:r>
        <w:br/>
      </w:r>
      <w:r w:rsidRPr="00B64590">
        <w:rPr>
          <w:b/>
          <w:bCs/>
        </w:rPr>
        <w:br/>
        <w:t>4. Safety Validator (Security Filter)</w:t>
      </w:r>
      <w:r>
        <w:br/>
        <w:t>Responsibility: Analyzes the command returned by the LLM before execution. It checks against safety rules to block dangerous commands.</w:t>
      </w:r>
      <w:r>
        <w:br/>
      </w:r>
      <w:r>
        <w:br/>
      </w:r>
      <w:r>
        <w:lastRenderedPageBreak/>
        <w:br/>
      </w:r>
      <w:r w:rsidRPr="00B64590">
        <w:rPr>
          <w:b/>
          <w:bCs/>
        </w:rPr>
        <w:t>5. Command Executor</w:t>
      </w:r>
      <w:r>
        <w:br/>
        <w:t>Responsibility: Interacts directly with the Operating System. It spawns a child process (using bash -c), captures standard output (stdout) and errors (stderr), and returns the exit code to the controller.</w:t>
      </w:r>
      <w:r>
        <w:br/>
      </w:r>
      <w:r>
        <w:br/>
      </w:r>
      <w:r>
        <w:br/>
      </w:r>
      <w:r w:rsidRPr="00B64590">
        <w:rPr>
          <w:b/>
          <w:bCs/>
        </w:rPr>
        <w:t>6. Session History Manager</w:t>
      </w:r>
      <w:r>
        <w:br/>
        <w:t>Responsibility: Stores the log of inputs, generated commands, and execution outputs during the current session. This context is used to help the LLM understand follow-up requests.</w:t>
      </w:r>
      <w:r>
        <w:br/>
      </w:r>
      <w:r>
        <w:br/>
      </w:r>
    </w:p>
    <w:sectPr w:rsidR="00FE77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2043F1"/>
    <w:multiLevelType w:val="multilevel"/>
    <w:tmpl w:val="83A86D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8648025">
    <w:abstractNumId w:val="8"/>
  </w:num>
  <w:num w:numId="2" w16cid:durableId="973801916">
    <w:abstractNumId w:val="6"/>
  </w:num>
  <w:num w:numId="3" w16cid:durableId="1548223187">
    <w:abstractNumId w:val="5"/>
  </w:num>
  <w:num w:numId="4" w16cid:durableId="1104964091">
    <w:abstractNumId w:val="4"/>
  </w:num>
  <w:num w:numId="5" w16cid:durableId="1805389016">
    <w:abstractNumId w:val="7"/>
  </w:num>
  <w:num w:numId="6" w16cid:durableId="1475878653">
    <w:abstractNumId w:val="3"/>
  </w:num>
  <w:num w:numId="7" w16cid:durableId="321275936">
    <w:abstractNumId w:val="2"/>
  </w:num>
  <w:num w:numId="8" w16cid:durableId="1781028894">
    <w:abstractNumId w:val="1"/>
  </w:num>
  <w:num w:numId="9" w16cid:durableId="306711393">
    <w:abstractNumId w:val="0"/>
  </w:num>
  <w:num w:numId="10" w16cid:durableId="11421888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2016"/>
    <w:rsid w:val="008E6911"/>
    <w:rsid w:val="00AA1D8D"/>
    <w:rsid w:val="00B47730"/>
    <w:rsid w:val="00B64590"/>
    <w:rsid w:val="00CB0664"/>
    <w:rsid w:val="00FC693F"/>
    <w:rsid w:val="00FE77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CBB526"/>
  <w14:defaultImageDpi w14:val="300"/>
  <w15:docId w15:val="{00651565-93BD-4CF1-B1B6-42B5607B6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639</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Prakshay Saini</cp:lastModifiedBy>
  <cp:revision>3</cp:revision>
  <cp:lastPrinted>2026-02-16T16:47:00Z</cp:lastPrinted>
  <dcterms:created xsi:type="dcterms:W3CDTF">2013-12-23T23:15:00Z</dcterms:created>
  <dcterms:modified xsi:type="dcterms:W3CDTF">2026-02-16T16:52:00Z</dcterms:modified>
  <cp:category/>
</cp:coreProperties>
</file>